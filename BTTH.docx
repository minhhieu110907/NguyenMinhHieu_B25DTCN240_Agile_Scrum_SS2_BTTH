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4E139" w14:textId="6B811209" w:rsidR="00C828E2" w:rsidRPr="00C828E2" w:rsidRDefault="00000000" w:rsidP="00C828E2">
      <w:pPr>
        <w:pStyle w:val="Title"/>
        <w:jc w:val="center"/>
        <w:rPr>
          <w:b w:val="0"/>
          <w:color w:val="000000" w:themeColor="tex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28E2">
        <w:rPr>
          <w:b w:val="0"/>
          <w:color w:val="000000" w:themeColor="tex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KẾ HOẠCH VẬN HÀNH AGILE</w:t>
      </w:r>
      <w:r w:rsidRPr="00C828E2">
        <w:rPr>
          <w:b w:val="0"/>
          <w:color w:val="000000" w:themeColor="tex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DỰ ÁN GREENMART</w:t>
      </w:r>
    </w:p>
    <w:p w14:paraId="14A0D157" w14:textId="77777777" w:rsidR="000C557B" w:rsidRDefault="00000000">
      <w:pPr>
        <w:jc w:val="center"/>
      </w:pPr>
      <w:proofErr w:type="spellStart"/>
      <w:r>
        <w:rPr>
          <w:i/>
          <w:color w:val="646464"/>
        </w:rPr>
        <w:t>Kế</w:t>
      </w:r>
      <w:proofErr w:type="spellEnd"/>
      <w:r>
        <w:rPr>
          <w:i/>
          <w:color w:val="646464"/>
        </w:rPr>
        <w:t xml:space="preserve"> </w:t>
      </w:r>
      <w:proofErr w:type="spellStart"/>
      <w:r>
        <w:rPr>
          <w:i/>
          <w:color w:val="646464"/>
        </w:rPr>
        <w:t>hoạch</w:t>
      </w:r>
      <w:proofErr w:type="spellEnd"/>
      <w:r>
        <w:rPr>
          <w:i/>
          <w:color w:val="646464"/>
        </w:rPr>
        <w:t xml:space="preserve"> </w:t>
      </w:r>
      <w:proofErr w:type="spellStart"/>
      <w:r>
        <w:rPr>
          <w:i/>
          <w:color w:val="646464"/>
        </w:rPr>
        <w:t>cho</w:t>
      </w:r>
      <w:proofErr w:type="spellEnd"/>
      <w:r>
        <w:rPr>
          <w:i/>
          <w:color w:val="646464"/>
        </w:rPr>
        <w:t xml:space="preserve"> 6 tuần đầu</w:t>
      </w:r>
    </w:p>
    <w:p w14:paraId="788BBAF0" w14:textId="77777777" w:rsidR="000C557B" w:rsidRPr="00C828E2" w:rsidRDefault="00000000">
      <w:pPr>
        <w:pStyle w:val="Heading1"/>
        <w:rPr>
          <w:color w:val="000000" w:themeColor="text1"/>
        </w:rPr>
      </w:pPr>
      <w:r w:rsidRPr="00C828E2">
        <w:rPr>
          <w:color w:val="000000" w:themeColor="text1"/>
        </w:rPr>
        <w:t>1. Vì sao chọn Agile?</w:t>
      </w:r>
    </w:p>
    <w:p w14:paraId="238F7C34" w14:textId="77777777" w:rsidR="000C557B" w:rsidRDefault="00000000">
      <w:r>
        <w:t>Với Waterfall, nhóm thường chốt gần như toàn bộ yêu cầu từ đầu và chỉ cho khách xem sản phẩm ở cuối. Nếu GreenMart đổi cách bán hàng hoặc phát hiện nhu cầu mới, nhóm có thể phải sửa lại thiết kế và phần code đã làm, tốn thời gian và chi phí.</w:t>
      </w:r>
    </w:p>
    <w:p w14:paraId="529CA9D6" w14:textId="77777777" w:rsidR="000C557B" w:rsidRDefault="00000000">
      <w:r>
        <w:t>Agile chia công việc thành các phần nhỏ, làm đến đâu kiểm tra và nhận góp ý đến đó. GreenMart có thể nhìn thấy sản phẩm sớm, phản hồi thường xuyên và giúp nhóm điều chỉnh thứ tự ưu tiên trước khi quá muộn.</w:t>
      </w:r>
    </w:p>
    <w:p w14:paraId="5F2C5380" w14:textId="77777777" w:rsidR="000C557B" w:rsidRDefault="00000000">
      <w:r>
        <w:t>Kết luận: GreenMart đang mở rộng sang bán hàng đa kênh nên yêu cầu có thể thay đổi. Agile phù hợp hơn vì giúp nhóm giao sản phẩm sớm, học từ phản hồi thật và giảm rủi ro làm sai nhu cầu.</w:t>
      </w:r>
    </w:p>
    <w:p w14:paraId="428C50C2" w14:textId="77777777" w:rsidR="000C557B" w:rsidRPr="00C828E2" w:rsidRDefault="00000000">
      <w:pPr>
        <w:pStyle w:val="Heading1"/>
        <w:rPr>
          <w:color w:val="000000" w:themeColor="text1"/>
        </w:rPr>
      </w:pPr>
      <w:r w:rsidRPr="00C828E2">
        <w:rPr>
          <w:color w:val="000000" w:themeColor="text1"/>
        </w:rPr>
        <w:t>2. Áp dụng 4 giá trị Agile vào cách làm việc</w:t>
      </w:r>
    </w:p>
    <w:tbl>
      <w:tblPr>
        <w:tblStyle w:val="TableGrid"/>
        <w:tblW w:w="0" w:type="auto"/>
        <w:tblLook w:val="04A0" w:firstRow="1" w:lastRow="0" w:firstColumn="1" w:lastColumn="0" w:noHBand="0" w:noVBand="1"/>
      </w:tblPr>
      <w:tblGrid>
        <w:gridCol w:w="2823"/>
        <w:gridCol w:w="2403"/>
        <w:gridCol w:w="5070"/>
      </w:tblGrid>
      <w:tr w:rsidR="000C557B" w14:paraId="266A2C4D" w14:textId="77777777" w:rsidTr="00C828E2">
        <w:tc>
          <w:tcPr>
            <w:tcW w:w="2880" w:type="dxa"/>
          </w:tcPr>
          <w:p w14:paraId="1C02F49A" w14:textId="77777777" w:rsidR="000C557B" w:rsidRDefault="00000000">
            <w:pPr>
              <w:spacing w:after="20"/>
            </w:pPr>
            <w:r>
              <w:rPr>
                <w:b/>
                <w:sz w:val="18"/>
              </w:rPr>
              <w:t>Thói quen hiện tại</w:t>
            </w:r>
          </w:p>
        </w:tc>
        <w:tc>
          <w:tcPr>
            <w:tcW w:w="2448" w:type="dxa"/>
          </w:tcPr>
          <w:p w14:paraId="386E6E6B" w14:textId="77777777" w:rsidR="000C557B" w:rsidRDefault="00000000">
            <w:pPr>
              <w:spacing w:after="20"/>
            </w:pPr>
            <w:r>
              <w:rPr>
                <w:b/>
                <w:sz w:val="18"/>
              </w:rPr>
              <w:t>Giá trị cần chú ý</w:t>
            </w:r>
          </w:p>
        </w:tc>
        <w:tc>
          <w:tcPr>
            <w:tcW w:w="5184" w:type="dxa"/>
          </w:tcPr>
          <w:p w14:paraId="7F8EDABB" w14:textId="77777777" w:rsidR="000C557B" w:rsidRDefault="00000000">
            <w:pPr>
              <w:spacing w:after="20"/>
            </w:pPr>
            <w:r>
              <w:rPr>
                <w:b/>
                <w:sz w:val="18"/>
              </w:rPr>
              <w:t>Cách làm mới</w:t>
            </w:r>
          </w:p>
        </w:tc>
      </w:tr>
      <w:tr w:rsidR="000C557B" w14:paraId="03899C41" w14:textId="77777777" w:rsidTr="00C828E2">
        <w:tc>
          <w:tcPr>
            <w:tcW w:w="2880" w:type="dxa"/>
          </w:tcPr>
          <w:p w14:paraId="52323CE5" w14:textId="77777777" w:rsidR="000C557B" w:rsidRDefault="00000000">
            <w:pPr>
              <w:spacing w:after="20"/>
            </w:pPr>
            <w:r>
              <w:rPr>
                <w:sz w:val="18"/>
              </w:rPr>
              <w:t>Chỉ trao đổi qua bình luận trên phần mềm, gần như không họp trực tiếp.</w:t>
            </w:r>
          </w:p>
        </w:tc>
        <w:tc>
          <w:tcPr>
            <w:tcW w:w="2448" w:type="dxa"/>
          </w:tcPr>
          <w:p w14:paraId="6C56FC7F" w14:textId="77777777" w:rsidR="000C557B" w:rsidRDefault="00000000">
            <w:pPr>
              <w:spacing w:after="20"/>
            </w:pPr>
            <w:r>
              <w:rPr>
                <w:sz w:val="18"/>
              </w:rPr>
              <w:t>Cá nhân và tương tác hơn quy trình, công cụ.</w:t>
            </w:r>
          </w:p>
        </w:tc>
        <w:tc>
          <w:tcPr>
            <w:tcW w:w="5184" w:type="dxa"/>
          </w:tcPr>
          <w:p w14:paraId="60219623" w14:textId="77777777" w:rsidR="000C557B" w:rsidRDefault="00000000">
            <w:pPr>
              <w:spacing w:after="20"/>
            </w:pPr>
            <w:r>
              <w:rPr>
                <w:sz w:val="18"/>
              </w:rPr>
              <w:t>Có trao đổi trực tiếp ngắn khi cần làm rõ vấn đề; dùng công cụ để lưu quyết định và cập nhật tiến độ.</w:t>
            </w:r>
          </w:p>
        </w:tc>
      </w:tr>
      <w:tr w:rsidR="000C557B" w14:paraId="3FBB4AAC" w14:textId="77777777" w:rsidTr="00C828E2">
        <w:tc>
          <w:tcPr>
            <w:tcW w:w="2880" w:type="dxa"/>
          </w:tcPr>
          <w:p w14:paraId="513C0D6E" w14:textId="77777777" w:rsidR="000C557B" w:rsidRDefault="00000000">
            <w:pPr>
              <w:spacing w:after="20"/>
            </w:pPr>
            <w:r>
              <w:rPr>
                <w:sz w:val="18"/>
              </w:rPr>
              <w:t>Viết tài liệu thật chi tiết trước, chỉ trình diễn một lần ở cuối.</w:t>
            </w:r>
          </w:p>
        </w:tc>
        <w:tc>
          <w:tcPr>
            <w:tcW w:w="2448" w:type="dxa"/>
          </w:tcPr>
          <w:p w14:paraId="07DC080F" w14:textId="77777777" w:rsidR="000C557B" w:rsidRDefault="00000000">
            <w:pPr>
              <w:spacing w:after="20"/>
            </w:pPr>
            <w:r>
              <w:rPr>
                <w:sz w:val="18"/>
              </w:rPr>
              <w:t>Sản phẩm chạy được hơn tài liệu đầy đủ.</w:t>
            </w:r>
          </w:p>
        </w:tc>
        <w:tc>
          <w:tcPr>
            <w:tcW w:w="5184" w:type="dxa"/>
          </w:tcPr>
          <w:p w14:paraId="1F2DEBC9" w14:textId="77777777" w:rsidR="000C557B" w:rsidRDefault="00000000">
            <w:pPr>
              <w:spacing w:after="20"/>
            </w:pPr>
            <w:r>
              <w:rPr>
                <w:sz w:val="18"/>
              </w:rPr>
              <w:t>Viết vừa đủ để thống nhất yêu cầu, sau đó làm bản nhỏ có thể chạy và demo vào cuối mỗi Sprint.</w:t>
            </w:r>
          </w:p>
        </w:tc>
      </w:tr>
      <w:tr w:rsidR="000C557B" w14:paraId="038C7C5E" w14:textId="77777777" w:rsidTr="00C828E2">
        <w:tc>
          <w:tcPr>
            <w:tcW w:w="2880" w:type="dxa"/>
          </w:tcPr>
          <w:p w14:paraId="0F2C7B5C" w14:textId="77777777" w:rsidR="000C557B" w:rsidRDefault="00000000">
            <w:pPr>
              <w:spacing w:after="20"/>
            </w:pPr>
            <w:r>
              <w:rPr>
                <w:sz w:val="18"/>
              </w:rPr>
              <w:t>Mỗi lần khách muốn đổi yêu cầu phải chờ 2 tuần phê duyệt.</w:t>
            </w:r>
          </w:p>
        </w:tc>
        <w:tc>
          <w:tcPr>
            <w:tcW w:w="2448" w:type="dxa"/>
          </w:tcPr>
          <w:p w14:paraId="388527DA" w14:textId="77777777" w:rsidR="000C557B" w:rsidRDefault="00000000">
            <w:pPr>
              <w:spacing w:after="20"/>
            </w:pPr>
            <w:r>
              <w:rPr>
                <w:sz w:val="18"/>
              </w:rPr>
              <w:t>Hợp tác với khách hàng hơn đàm phán hợp đồng.</w:t>
            </w:r>
          </w:p>
        </w:tc>
        <w:tc>
          <w:tcPr>
            <w:tcW w:w="5184" w:type="dxa"/>
          </w:tcPr>
          <w:p w14:paraId="6756AF35" w14:textId="77777777" w:rsidR="000C557B" w:rsidRDefault="00000000">
            <w:pPr>
              <w:spacing w:after="20"/>
            </w:pPr>
            <w:r>
              <w:rPr>
                <w:sz w:val="18"/>
              </w:rPr>
              <w:t>PO trao đổi với khách để hiểu giá trị thay đổi, cập nhật Product Backlog và thống nhất phạm vi phù hợp. Các thay đổi về hợp đồng vẫn theo quy định đã thống nhất.</w:t>
            </w:r>
          </w:p>
        </w:tc>
      </w:tr>
      <w:tr w:rsidR="000C557B" w14:paraId="049CA95F" w14:textId="77777777" w:rsidTr="00C828E2">
        <w:tc>
          <w:tcPr>
            <w:tcW w:w="2880" w:type="dxa"/>
          </w:tcPr>
          <w:p w14:paraId="3F8BDC25" w14:textId="77777777" w:rsidR="000C557B" w:rsidRDefault="00000000">
            <w:pPr>
              <w:spacing w:after="20"/>
            </w:pPr>
            <w:r>
              <w:rPr>
                <w:sz w:val="18"/>
              </w:rPr>
              <w:t>Dù thực tế thay đổi vẫn làm đúng kế hoạch ban đầu.</w:t>
            </w:r>
          </w:p>
        </w:tc>
        <w:tc>
          <w:tcPr>
            <w:tcW w:w="2448" w:type="dxa"/>
          </w:tcPr>
          <w:p w14:paraId="7389418B" w14:textId="77777777" w:rsidR="000C557B" w:rsidRDefault="00000000">
            <w:pPr>
              <w:spacing w:after="20"/>
            </w:pPr>
            <w:r>
              <w:rPr>
                <w:sz w:val="18"/>
              </w:rPr>
              <w:t>Phản hồi với thay đổi hơn bám sát kế hoạch.</w:t>
            </w:r>
          </w:p>
        </w:tc>
        <w:tc>
          <w:tcPr>
            <w:tcW w:w="5184" w:type="dxa"/>
          </w:tcPr>
          <w:p w14:paraId="73A463FC" w14:textId="77777777" w:rsidR="000C557B" w:rsidRDefault="00000000">
            <w:pPr>
              <w:spacing w:after="20"/>
            </w:pPr>
            <w:r>
              <w:rPr>
                <w:sz w:val="18"/>
              </w:rPr>
              <w:t>Nhóm xem lại dữ liệu và phản hồi sau mỗi Sprint, điều chỉnh thứ tự backlog và cách làm cho Sprint tiếp theo.</w:t>
            </w:r>
          </w:p>
        </w:tc>
      </w:tr>
    </w:tbl>
    <w:p w14:paraId="091A4781" w14:textId="77777777" w:rsidR="000C557B" w:rsidRDefault="000C557B">
      <w:pPr>
        <w:spacing w:after="20"/>
      </w:pPr>
    </w:p>
    <w:p w14:paraId="5035D6DC" w14:textId="77777777" w:rsidR="000C557B" w:rsidRDefault="00000000">
      <w:r>
        <w:t>Lưu ý: Agile không có nghĩa là bỏ tài liệu, hợp đồng hay kế hoạch. Nhóm vẫn dùng chúng khi cần, nhưng ưu tiên tạo ra sản phẩm có ích và phản hồi sớm.</w:t>
      </w:r>
    </w:p>
    <w:p w14:paraId="3C809C33" w14:textId="77777777" w:rsidR="000C557B" w:rsidRPr="00C828E2" w:rsidRDefault="00000000">
      <w:pPr>
        <w:pStyle w:val="Heading1"/>
        <w:rPr>
          <w:color w:val="000000" w:themeColor="text1"/>
        </w:rPr>
      </w:pPr>
      <w:r w:rsidRPr="00C828E2">
        <w:rPr>
          <w:color w:val="000000" w:themeColor="text1"/>
        </w:rPr>
        <w:t>3. Khung Scrum</w:t>
      </w:r>
    </w:p>
    <w:p w14:paraId="2CF5280C" w14:textId="77777777" w:rsidR="000C557B" w:rsidRDefault="00000000">
      <w:r>
        <w:t>Nhóm chọn Sprint cố định 2 tuần. Độ dài này đủ để ba lập trình viên và tester hoàn thành một phần tính năng có thể kiểm tra, đồng thời khách hàng không phải đợi quá lâu mới thấy kết quả. Trong 6 tuần đầu sẽ có 3 Sprint.</w:t>
      </w:r>
    </w:p>
    <w:tbl>
      <w:tblPr>
        <w:tblStyle w:val="TableGrid"/>
        <w:tblW w:w="0" w:type="auto"/>
        <w:tblLook w:val="04A0" w:firstRow="1" w:lastRow="0" w:firstColumn="1" w:lastColumn="0" w:noHBand="0" w:noVBand="1"/>
      </w:tblPr>
      <w:tblGrid>
        <w:gridCol w:w="2125"/>
        <w:gridCol w:w="8171"/>
      </w:tblGrid>
      <w:tr w:rsidR="000C557B" w14:paraId="2D4CC927" w14:textId="77777777" w:rsidTr="00C828E2">
        <w:tc>
          <w:tcPr>
            <w:tcW w:w="2160" w:type="dxa"/>
          </w:tcPr>
          <w:p w14:paraId="540E0DD4" w14:textId="77777777" w:rsidR="000C557B" w:rsidRDefault="00000000">
            <w:pPr>
              <w:spacing w:after="20"/>
            </w:pPr>
            <w:r>
              <w:rPr>
                <w:b/>
                <w:sz w:val="18"/>
              </w:rPr>
              <w:t>Trụ cột Scrum</w:t>
            </w:r>
          </w:p>
        </w:tc>
        <w:tc>
          <w:tcPr>
            <w:tcW w:w="8352" w:type="dxa"/>
          </w:tcPr>
          <w:p w14:paraId="3A356412" w14:textId="77777777" w:rsidR="000C557B" w:rsidRDefault="00000000">
            <w:pPr>
              <w:spacing w:after="20"/>
            </w:pPr>
            <w:r>
              <w:rPr>
                <w:b/>
                <w:sz w:val="18"/>
              </w:rPr>
              <w:t>Cách áp dụng tại GreenMart</w:t>
            </w:r>
          </w:p>
        </w:tc>
      </w:tr>
      <w:tr w:rsidR="000C557B" w14:paraId="458346B6" w14:textId="77777777" w:rsidTr="00C828E2">
        <w:tc>
          <w:tcPr>
            <w:tcW w:w="2160" w:type="dxa"/>
          </w:tcPr>
          <w:p w14:paraId="75CDA300" w14:textId="77777777" w:rsidR="000C557B" w:rsidRDefault="00000000">
            <w:pPr>
              <w:spacing w:after="20"/>
            </w:pPr>
            <w:r>
              <w:rPr>
                <w:sz w:val="18"/>
              </w:rPr>
              <w:t>Minh bạch</w:t>
            </w:r>
          </w:p>
        </w:tc>
        <w:tc>
          <w:tcPr>
            <w:tcW w:w="8352" w:type="dxa"/>
          </w:tcPr>
          <w:p w14:paraId="6CF31BED" w14:textId="77777777" w:rsidR="000C557B" w:rsidRDefault="00000000">
            <w:pPr>
              <w:spacing w:after="20"/>
            </w:pPr>
            <w:r>
              <w:rPr>
                <w:sz w:val="18"/>
              </w:rPr>
              <w:t>Product Backlog, Sprint Goal, tiêu chí hoàn thành và trạng thái công việc được cả nhóm cùng hiểu.</w:t>
            </w:r>
          </w:p>
        </w:tc>
      </w:tr>
      <w:tr w:rsidR="000C557B" w14:paraId="537ACBEE" w14:textId="77777777" w:rsidTr="00C828E2">
        <w:tc>
          <w:tcPr>
            <w:tcW w:w="2160" w:type="dxa"/>
          </w:tcPr>
          <w:p w14:paraId="583C9872" w14:textId="77777777" w:rsidR="000C557B" w:rsidRDefault="00000000">
            <w:pPr>
              <w:spacing w:after="20"/>
            </w:pPr>
            <w:r>
              <w:rPr>
                <w:sz w:val="18"/>
              </w:rPr>
              <w:t>Thanh tra</w:t>
            </w:r>
          </w:p>
        </w:tc>
        <w:tc>
          <w:tcPr>
            <w:tcW w:w="8352" w:type="dxa"/>
          </w:tcPr>
          <w:p w14:paraId="27B12F92" w14:textId="77777777" w:rsidR="000C557B" w:rsidRDefault="00000000">
            <w:pPr>
              <w:spacing w:after="20"/>
            </w:pPr>
            <w:r>
              <w:rPr>
                <w:sz w:val="18"/>
              </w:rPr>
              <w:t>Nhóm kiểm tra tiến độ hằng ngày; cuối Sprint xem Increment và kiểm tra kết quả với khách hàng.</w:t>
            </w:r>
          </w:p>
        </w:tc>
      </w:tr>
      <w:tr w:rsidR="000C557B" w14:paraId="4F1DE3B9" w14:textId="77777777" w:rsidTr="00C828E2">
        <w:tc>
          <w:tcPr>
            <w:tcW w:w="2160" w:type="dxa"/>
          </w:tcPr>
          <w:p w14:paraId="28EE45C6" w14:textId="77777777" w:rsidR="000C557B" w:rsidRDefault="00000000">
            <w:pPr>
              <w:spacing w:after="20"/>
            </w:pPr>
            <w:r>
              <w:rPr>
                <w:sz w:val="18"/>
              </w:rPr>
              <w:t>Thích nghi</w:t>
            </w:r>
          </w:p>
        </w:tc>
        <w:tc>
          <w:tcPr>
            <w:tcW w:w="8352" w:type="dxa"/>
          </w:tcPr>
          <w:p w14:paraId="57F78E60" w14:textId="77777777" w:rsidR="000C557B" w:rsidRDefault="00000000">
            <w:pPr>
              <w:spacing w:after="20"/>
            </w:pPr>
            <w:r>
              <w:rPr>
                <w:sz w:val="18"/>
              </w:rPr>
              <w:t>Dựa trên phản hồi và kết quả kiểm tra để cập nhật backlog, cách làm và kế hoạch Sprint sau.</w:t>
            </w:r>
          </w:p>
        </w:tc>
      </w:tr>
    </w:tbl>
    <w:p w14:paraId="48B60ACC" w14:textId="77777777" w:rsidR="000C557B" w:rsidRDefault="000C557B">
      <w:pPr>
        <w:spacing w:after="20"/>
      </w:pPr>
    </w:p>
    <w:p w14:paraId="0AC8FEBE" w14:textId="77777777" w:rsidR="000C557B" w:rsidRDefault="00000000">
      <w:r>
        <w:t>Scrum phù hợp hơn cách làm cũ vì có nhịp làm việc rõ ràng, trách nhiệm cụ thể và cơ hội nhận phản hồi sau mỗi Sprint. Scrum không loại bỏ kế hoạch; nó giúp nhóm cập nhật kế hoạch thường xuyên.</w:t>
      </w:r>
    </w:p>
    <w:p w14:paraId="5BE16F33" w14:textId="77777777" w:rsidR="000C557B" w:rsidRPr="00C828E2" w:rsidRDefault="00000000">
      <w:pPr>
        <w:pStyle w:val="Heading1"/>
        <w:rPr>
          <w:color w:val="000000" w:themeColor="text1"/>
        </w:rPr>
      </w:pPr>
      <w:r w:rsidRPr="00C828E2">
        <w:rPr>
          <w:color w:val="000000" w:themeColor="text1"/>
        </w:rPr>
        <w:t>4. Phân vai Scrum Team</w:t>
      </w:r>
    </w:p>
    <w:tbl>
      <w:tblPr>
        <w:tblStyle w:val="TableGrid"/>
        <w:tblW w:w="0" w:type="auto"/>
        <w:tblLook w:val="04A0" w:firstRow="1" w:lastRow="0" w:firstColumn="1" w:lastColumn="0" w:noHBand="0" w:noVBand="1"/>
      </w:tblPr>
      <w:tblGrid>
        <w:gridCol w:w="1569"/>
        <w:gridCol w:w="1556"/>
        <w:gridCol w:w="3517"/>
        <w:gridCol w:w="3654"/>
      </w:tblGrid>
      <w:tr w:rsidR="000C557B" w14:paraId="4CDBDF83" w14:textId="77777777" w:rsidTr="00C828E2">
        <w:tc>
          <w:tcPr>
            <w:tcW w:w="1584" w:type="dxa"/>
          </w:tcPr>
          <w:p w14:paraId="7273EFDC" w14:textId="77777777" w:rsidR="000C557B" w:rsidRDefault="00000000">
            <w:pPr>
              <w:spacing w:after="20"/>
            </w:pPr>
            <w:r>
              <w:rPr>
                <w:b/>
                <w:sz w:val="18"/>
              </w:rPr>
              <w:t>Vai trò</w:t>
            </w:r>
          </w:p>
        </w:tc>
        <w:tc>
          <w:tcPr>
            <w:tcW w:w="1584" w:type="dxa"/>
          </w:tcPr>
          <w:p w14:paraId="64C5C02F" w14:textId="77777777" w:rsidR="000C557B" w:rsidRDefault="00000000">
            <w:pPr>
              <w:spacing w:after="20"/>
            </w:pPr>
            <w:r>
              <w:rPr>
                <w:b/>
                <w:sz w:val="18"/>
              </w:rPr>
              <w:t>Người phụ trách</w:t>
            </w:r>
          </w:p>
        </w:tc>
        <w:tc>
          <w:tcPr>
            <w:tcW w:w="3600" w:type="dxa"/>
          </w:tcPr>
          <w:p w14:paraId="116AAF42" w14:textId="77777777" w:rsidR="000C557B" w:rsidRDefault="00000000">
            <w:pPr>
              <w:spacing w:after="20"/>
            </w:pPr>
            <w:r>
              <w:rPr>
                <w:b/>
                <w:sz w:val="18"/>
              </w:rPr>
              <w:t>Được quyết định</w:t>
            </w:r>
          </w:p>
        </w:tc>
        <w:tc>
          <w:tcPr>
            <w:tcW w:w="3744" w:type="dxa"/>
          </w:tcPr>
          <w:p w14:paraId="44D224D5" w14:textId="77777777" w:rsidR="000C557B" w:rsidRDefault="00000000">
            <w:pPr>
              <w:spacing w:after="20"/>
            </w:pPr>
            <w:r>
              <w:rPr>
                <w:b/>
                <w:sz w:val="18"/>
              </w:rPr>
              <w:t>Không tự quyết định</w:t>
            </w:r>
          </w:p>
        </w:tc>
      </w:tr>
      <w:tr w:rsidR="000C557B" w14:paraId="160721FE" w14:textId="77777777" w:rsidTr="00C828E2">
        <w:tc>
          <w:tcPr>
            <w:tcW w:w="1584" w:type="dxa"/>
          </w:tcPr>
          <w:p w14:paraId="2A1A8027" w14:textId="77777777" w:rsidR="000C557B" w:rsidRDefault="00000000">
            <w:pPr>
              <w:spacing w:after="20"/>
            </w:pPr>
            <w:r>
              <w:rPr>
                <w:sz w:val="18"/>
              </w:rPr>
              <w:t>Product Owner (PO)</w:t>
            </w:r>
          </w:p>
        </w:tc>
        <w:tc>
          <w:tcPr>
            <w:tcW w:w="1584" w:type="dxa"/>
          </w:tcPr>
          <w:p w14:paraId="55B330A8" w14:textId="77777777" w:rsidR="000C557B" w:rsidRDefault="00000000">
            <w:pPr>
              <w:spacing w:after="20"/>
            </w:pPr>
            <w:r>
              <w:rPr>
                <w:sz w:val="18"/>
              </w:rPr>
              <w:t>Long</w:t>
            </w:r>
          </w:p>
        </w:tc>
        <w:tc>
          <w:tcPr>
            <w:tcW w:w="3600" w:type="dxa"/>
          </w:tcPr>
          <w:p w14:paraId="565E8ABA" w14:textId="77777777" w:rsidR="000C557B" w:rsidRDefault="00000000">
            <w:pPr>
              <w:spacing w:after="20"/>
            </w:pPr>
            <w:r>
              <w:rPr>
                <w:sz w:val="18"/>
              </w:rPr>
              <w:t>Mục tiêu sản phẩm; thứ tự ưu tiên Product Backlog; làm rõ giá trị và yêu cầu với GreenMart.</w:t>
            </w:r>
          </w:p>
        </w:tc>
        <w:tc>
          <w:tcPr>
            <w:tcW w:w="3744" w:type="dxa"/>
          </w:tcPr>
          <w:p w14:paraId="03FCD86B" w14:textId="77777777" w:rsidR="000C557B" w:rsidRDefault="00000000">
            <w:pPr>
              <w:spacing w:after="20"/>
            </w:pPr>
            <w:r>
              <w:rPr>
                <w:sz w:val="18"/>
              </w:rPr>
              <w:t>Không tự áp đặt cách kỹ thuật để đội phát triển phải làm; không tự tuyên bố công việc chưa đạt tiêu chí là hoàn thành.</w:t>
            </w:r>
          </w:p>
        </w:tc>
      </w:tr>
      <w:tr w:rsidR="000C557B" w14:paraId="7018BF52" w14:textId="77777777" w:rsidTr="00C828E2">
        <w:tc>
          <w:tcPr>
            <w:tcW w:w="1584" w:type="dxa"/>
          </w:tcPr>
          <w:p w14:paraId="2AAFCBB1" w14:textId="77777777" w:rsidR="000C557B" w:rsidRDefault="00000000">
            <w:pPr>
              <w:spacing w:after="20"/>
            </w:pPr>
            <w:r>
              <w:rPr>
                <w:sz w:val="18"/>
              </w:rPr>
              <w:t>Scrum Master</w:t>
            </w:r>
          </w:p>
        </w:tc>
        <w:tc>
          <w:tcPr>
            <w:tcW w:w="1584" w:type="dxa"/>
          </w:tcPr>
          <w:p w14:paraId="3526048B" w14:textId="77777777" w:rsidR="000C557B" w:rsidRDefault="00000000">
            <w:pPr>
              <w:spacing w:after="20"/>
            </w:pPr>
            <w:r>
              <w:rPr>
                <w:sz w:val="18"/>
              </w:rPr>
              <w:t>Hoa</w:t>
            </w:r>
          </w:p>
        </w:tc>
        <w:tc>
          <w:tcPr>
            <w:tcW w:w="3600" w:type="dxa"/>
          </w:tcPr>
          <w:p w14:paraId="0E8907AA" w14:textId="77777777" w:rsidR="000C557B" w:rsidRDefault="00000000">
            <w:pPr>
              <w:spacing w:after="20"/>
            </w:pPr>
            <w:r>
              <w:rPr>
                <w:sz w:val="18"/>
              </w:rPr>
              <w:t xml:space="preserve">Cách hỗ trợ nhóm hiểu và thực hành </w:t>
            </w:r>
            <w:r>
              <w:rPr>
                <w:sz w:val="18"/>
              </w:rPr>
              <w:lastRenderedPageBreak/>
              <w:t>Scrum; hướng dẫn sự kiện; giúp tháo gỡ trở ngại.</w:t>
            </w:r>
          </w:p>
        </w:tc>
        <w:tc>
          <w:tcPr>
            <w:tcW w:w="3744" w:type="dxa"/>
          </w:tcPr>
          <w:p w14:paraId="39F7BCF4" w14:textId="77777777" w:rsidR="000C557B" w:rsidRDefault="00000000">
            <w:pPr>
              <w:spacing w:after="20"/>
            </w:pPr>
            <w:r>
              <w:rPr>
                <w:sz w:val="18"/>
              </w:rPr>
              <w:lastRenderedPageBreak/>
              <w:t xml:space="preserve">Không phải quản lý giao việc theo kiểu </w:t>
            </w:r>
            <w:r>
              <w:rPr>
                <w:sz w:val="18"/>
              </w:rPr>
              <w:lastRenderedPageBreak/>
              <w:t>mệnh lệnh; không tự quyết định ưu tiên sản phẩm thay PO.</w:t>
            </w:r>
          </w:p>
        </w:tc>
      </w:tr>
      <w:tr w:rsidR="000C557B" w14:paraId="6DB6BBEB" w14:textId="77777777" w:rsidTr="00C828E2">
        <w:tc>
          <w:tcPr>
            <w:tcW w:w="1584" w:type="dxa"/>
          </w:tcPr>
          <w:p w14:paraId="00708F19" w14:textId="77777777" w:rsidR="000C557B" w:rsidRDefault="00000000">
            <w:pPr>
              <w:spacing w:after="20"/>
            </w:pPr>
            <w:r>
              <w:rPr>
                <w:sz w:val="18"/>
              </w:rPr>
              <w:lastRenderedPageBreak/>
              <w:t>Developers</w:t>
            </w:r>
          </w:p>
        </w:tc>
        <w:tc>
          <w:tcPr>
            <w:tcW w:w="1584" w:type="dxa"/>
          </w:tcPr>
          <w:p w14:paraId="792E718B" w14:textId="77777777" w:rsidR="000C557B" w:rsidRDefault="00000000">
            <w:pPr>
              <w:spacing w:after="20"/>
            </w:pPr>
            <w:r>
              <w:rPr>
                <w:sz w:val="18"/>
              </w:rPr>
              <w:t>An, Bình, Chi, Dung</w:t>
            </w:r>
          </w:p>
        </w:tc>
        <w:tc>
          <w:tcPr>
            <w:tcW w:w="3600" w:type="dxa"/>
          </w:tcPr>
          <w:p w14:paraId="05C6DBEF" w14:textId="77777777" w:rsidR="000C557B" w:rsidRDefault="00000000">
            <w:pPr>
              <w:spacing w:after="20"/>
            </w:pPr>
            <w:r>
              <w:rPr>
                <w:sz w:val="18"/>
              </w:rPr>
              <w:t>Cách thực hiện kỹ thuật, phân chia công việc trong Sprint và cách tạo Increment đạt tiêu chí hoàn thành. Dung tham gia kiểm thử ngay trong quá trình phát triển.</w:t>
            </w:r>
          </w:p>
        </w:tc>
        <w:tc>
          <w:tcPr>
            <w:tcW w:w="3744" w:type="dxa"/>
          </w:tcPr>
          <w:p w14:paraId="38F01732" w14:textId="77777777" w:rsidR="000C557B" w:rsidRDefault="00000000">
            <w:pPr>
              <w:spacing w:after="20"/>
            </w:pPr>
            <w:r>
              <w:rPr>
                <w:sz w:val="18"/>
              </w:rPr>
              <w:t>Không tự thay đổi Sprint Goal hoặc cam kết tính năng với khách ngoài thỏa thuận; không tự đưa việc chưa hoàn thành vào Increment.</w:t>
            </w:r>
          </w:p>
        </w:tc>
      </w:tr>
    </w:tbl>
    <w:p w14:paraId="16540FA6" w14:textId="77777777" w:rsidR="000C557B" w:rsidRDefault="000C557B">
      <w:pPr>
        <w:spacing w:after="20"/>
      </w:pPr>
    </w:p>
    <w:p w14:paraId="31E90EB9" w14:textId="77777777" w:rsidR="000C557B" w:rsidRDefault="00000000">
      <w:r>
        <w:t>Theo Scrum hiện đại, Developers là nhóm chịu trách nhiệm tạo ra Increment; tester cũng là thành viên của nhóm này, không phải một vai trò Scrum riêng. GreenMart nên cử một đại diện khách hàng làm việc thường xuyên với Long để PO hiểu đúng nhu cầu.</w:t>
      </w:r>
    </w:p>
    <w:p w14:paraId="54E6AA9E" w14:textId="77777777" w:rsidR="000C557B" w:rsidRPr="00C828E2" w:rsidRDefault="00000000">
      <w:pPr>
        <w:pStyle w:val="Heading1"/>
        <w:rPr>
          <w:color w:val="000000" w:themeColor="text1"/>
        </w:rPr>
      </w:pPr>
      <w:r w:rsidRPr="00C828E2">
        <w:rPr>
          <w:color w:val="000000" w:themeColor="text1"/>
        </w:rPr>
        <w:t>5. Artifacts và lịch sự kiện</w:t>
      </w:r>
    </w:p>
    <w:p w14:paraId="302C6051" w14:textId="77777777" w:rsidR="000C557B" w:rsidRPr="00C828E2" w:rsidRDefault="00000000">
      <w:pPr>
        <w:pStyle w:val="Heading2"/>
        <w:rPr>
          <w:color w:val="000000" w:themeColor="text1"/>
        </w:rPr>
      </w:pPr>
      <w:r w:rsidRPr="00C828E2">
        <w:rPr>
          <w:color w:val="000000" w:themeColor="text1"/>
        </w:rPr>
        <w:t>5.1. Product Backlog — danh sách việc theo ưu tiên</w:t>
      </w:r>
    </w:p>
    <w:tbl>
      <w:tblPr>
        <w:tblStyle w:val="TableGrid"/>
        <w:tblW w:w="0" w:type="auto"/>
        <w:tblLook w:val="04A0" w:firstRow="1" w:lastRow="0" w:firstColumn="1" w:lastColumn="0" w:noHBand="0" w:noVBand="1"/>
      </w:tblPr>
      <w:tblGrid>
        <w:gridCol w:w="1126"/>
        <w:gridCol w:w="3618"/>
        <w:gridCol w:w="5552"/>
      </w:tblGrid>
      <w:tr w:rsidR="000C557B" w14:paraId="3D96C226" w14:textId="77777777" w:rsidTr="00C828E2">
        <w:tc>
          <w:tcPr>
            <w:tcW w:w="1152" w:type="dxa"/>
          </w:tcPr>
          <w:p w14:paraId="3177D300" w14:textId="77777777" w:rsidR="000C557B" w:rsidRDefault="00000000">
            <w:pPr>
              <w:spacing w:after="20"/>
            </w:pPr>
            <w:r>
              <w:rPr>
                <w:b/>
                <w:sz w:val="18"/>
              </w:rPr>
              <w:t>Ưu tiên</w:t>
            </w:r>
          </w:p>
        </w:tc>
        <w:tc>
          <w:tcPr>
            <w:tcW w:w="3744" w:type="dxa"/>
          </w:tcPr>
          <w:p w14:paraId="5CE67D17" w14:textId="77777777" w:rsidR="000C557B" w:rsidRDefault="00000000">
            <w:pPr>
              <w:spacing w:after="20"/>
            </w:pPr>
            <w:r>
              <w:rPr>
                <w:b/>
                <w:sz w:val="18"/>
              </w:rPr>
              <w:t>Hạng mục</w:t>
            </w:r>
          </w:p>
        </w:tc>
        <w:tc>
          <w:tcPr>
            <w:tcW w:w="5760" w:type="dxa"/>
          </w:tcPr>
          <w:p w14:paraId="1159D03F" w14:textId="77777777" w:rsidR="000C557B" w:rsidRDefault="00000000">
            <w:pPr>
              <w:spacing w:after="20"/>
            </w:pPr>
            <w:r>
              <w:rPr>
                <w:b/>
                <w:sz w:val="18"/>
              </w:rPr>
              <w:t>Kết quả mong đợi</w:t>
            </w:r>
          </w:p>
        </w:tc>
      </w:tr>
      <w:tr w:rsidR="000C557B" w14:paraId="40A9C585" w14:textId="77777777" w:rsidTr="00C828E2">
        <w:tc>
          <w:tcPr>
            <w:tcW w:w="1152" w:type="dxa"/>
          </w:tcPr>
          <w:p w14:paraId="5BA30DA9" w14:textId="77777777" w:rsidR="000C557B" w:rsidRDefault="00000000">
            <w:pPr>
              <w:spacing w:after="20"/>
            </w:pPr>
            <w:r>
              <w:rPr>
                <w:sz w:val="18"/>
              </w:rPr>
              <w:t>1</w:t>
            </w:r>
          </w:p>
        </w:tc>
        <w:tc>
          <w:tcPr>
            <w:tcW w:w="3744" w:type="dxa"/>
          </w:tcPr>
          <w:p w14:paraId="194FEEC7" w14:textId="77777777" w:rsidR="000C557B" w:rsidRDefault="00000000">
            <w:pPr>
              <w:spacing w:after="20"/>
            </w:pPr>
            <w:r>
              <w:rPr>
                <w:sz w:val="18"/>
              </w:rPr>
              <w:t>Đăng nhập và phân quyền cơ bản</w:t>
            </w:r>
          </w:p>
        </w:tc>
        <w:tc>
          <w:tcPr>
            <w:tcW w:w="5760" w:type="dxa"/>
          </w:tcPr>
          <w:p w14:paraId="2A880EBA" w14:textId="77777777" w:rsidR="000C557B" w:rsidRDefault="00000000">
            <w:pPr>
              <w:spacing w:after="20"/>
            </w:pPr>
            <w:r>
              <w:rPr>
                <w:sz w:val="18"/>
              </w:rPr>
              <w:t>Nhân viên và khách hàng truy cập đúng quyền.</w:t>
            </w:r>
          </w:p>
        </w:tc>
      </w:tr>
      <w:tr w:rsidR="000C557B" w14:paraId="4C1AD5B6" w14:textId="77777777" w:rsidTr="00C828E2">
        <w:tc>
          <w:tcPr>
            <w:tcW w:w="1152" w:type="dxa"/>
          </w:tcPr>
          <w:p w14:paraId="4C0B51E3" w14:textId="77777777" w:rsidR="000C557B" w:rsidRDefault="00000000">
            <w:pPr>
              <w:spacing w:after="20"/>
            </w:pPr>
            <w:r>
              <w:rPr>
                <w:sz w:val="18"/>
              </w:rPr>
              <w:t>2</w:t>
            </w:r>
          </w:p>
        </w:tc>
        <w:tc>
          <w:tcPr>
            <w:tcW w:w="3744" w:type="dxa"/>
          </w:tcPr>
          <w:p w14:paraId="695151BF" w14:textId="77777777" w:rsidR="000C557B" w:rsidRDefault="00000000">
            <w:pPr>
              <w:spacing w:after="20"/>
            </w:pPr>
            <w:r>
              <w:rPr>
                <w:sz w:val="18"/>
              </w:rPr>
              <w:t>Danh mục và tìm kiếm sản phẩm</w:t>
            </w:r>
          </w:p>
        </w:tc>
        <w:tc>
          <w:tcPr>
            <w:tcW w:w="5760" w:type="dxa"/>
          </w:tcPr>
          <w:p w14:paraId="6FB9F5E2" w14:textId="77777777" w:rsidR="000C557B" w:rsidRDefault="00000000">
            <w:pPr>
              <w:spacing w:after="20"/>
            </w:pPr>
            <w:r>
              <w:rPr>
                <w:sz w:val="18"/>
              </w:rPr>
              <w:t>Người dùng tìm được sản phẩm theo tên hoặc danh mục.</w:t>
            </w:r>
          </w:p>
        </w:tc>
      </w:tr>
      <w:tr w:rsidR="000C557B" w14:paraId="25BDA06D" w14:textId="77777777" w:rsidTr="00C828E2">
        <w:tc>
          <w:tcPr>
            <w:tcW w:w="1152" w:type="dxa"/>
          </w:tcPr>
          <w:p w14:paraId="3C8595A3" w14:textId="77777777" w:rsidR="000C557B" w:rsidRDefault="00000000">
            <w:pPr>
              <w:spacing w:after="20"/>
            </w:pPr>
            <w:r>
              <w:rPr>
                <w:sz w:val="18"/>
              </w:rPr>
              <w:t>3</w:t>
            </w:r>
          </w:p>
        </w:tc>
        <w:tc>
          <w:tcPr>
            <w:tcW w:w="3744" w:type="dxa"/>
          </w:tcPr>
          <w:p w14:paraId="6BCA64FB" w14:textId="77777777" w:rsidR="000C557B" w:rsidRDefault="00000000">
            <w:pPr>
              <w:spacing w:after="20"/>
            </w:pPr>
            <w:r>
              <w:rPr>
                <w:sz w:val="18"/>
              </w:rPr>
              <w:t>Xem chi tiết sản phẩm và tồn kho</w:t>
            </w:r>
          </w:p>
        </w:tc>
        <w:tc>
          <w:tcPr>
            <w:tcW w:w="5760" w:type="dxa"/>
          </w:tcPr>
          <w:p w14:paraId="4E90D80F" w14:textId="77777777" w:rsidR="000C557B" w:rsidRDefault="00000000">
            <w:pPr>
              <w:spacing w:after="20"/>
            </w:pPr>
            <w:r>
              <w:rPr>
                <w:sz w:val="18"/>
              </w:rPr>
              <w:t>Hiển thị thông tin và tồn kho phù hợp.</w:t>
            </w:r>
          </w:p>
        </w:tc>
      </w:tr>
      <w:tr w:rsidR="000C557B" w14:paraId="2EB98285" w14:textId="77777777" w:rsidTr="00C828E2">
        <w:tc>
          <w:tcPr>
            <w:tcW w:w="1152" w:type="dxa"/>
          </w:tcPr>
          <w:p w14:paraId="76C03B6E" w14:textId="77777777" w:rsidR="000C557B" w:rsidRDefault="00000000">
            <w:pPr>
              <w:spacing w:after="20"/>
            </w:pPr>
            <w:r>
              <w:rPr>
                <w:sz w:val="18"/>
              </w:rPr>
              <w:t>4</w:t>
            </w:r>
          </w:p>
        </w:tc>
        <w:tc>
          <w:tcPr>
            <w:tcW w:w="3744" w:type="dxa"/>
          </w:tcPr>
          <w:p w14:paraId="47B4CFE4" w14:textId="77777777" w:rsidR="000C557B" w:rsidRDefault="00000000">
            <w:pPr>
              <w:spacing w:after="20"/>
            </w:pPr>
            <w:r>
              <w:rPr>
                <w:sz w:val="18"/>
              </w:rPr>
              <w:t>Giỏ hàng</w:t>
            </w:r>
          </w:p>
        </w:tc>
        <w:tc>
          <w:tcPr>
            <w:tcW w:w="5760" w:type="dxa"/>
          </w:tcPr>
          <w:p w14:paraId="7E982B13" w14:textId="77777777" w:rsidR="000C557B" w:rsidRDefault="00000000">
            <w:pPr>
              <w:spacing w:after="20"/>
            </w:pPr>
            <w:r>
              <w:rPr>
                <w:sz w:val="18"/>
              </w:rPr>
              <w:t>Thêm, sửa, xóa sản phẩm trong giỏ.</w:t>
            </w:r>
          </w:p>
        </w:tc>
      </w:tr>
      <w:tr w:rsidR="000C557B" w14:paraId="1DDFCA84" w14:textId="77777777" w:rsidTr="00C828E2">
        <w:tc>
          <w:tcPr>
            <w:tcW w:w="1152" w:type="dxa"/>
          </w:tcPr>
          <w:p w14:paraId="1DD103A8" w14:textId="77777777" w:rsidR="000C557B" w:rsidRDefault="00000000">
            <w:pPr>
              <w:spacing w:after="20"/>
            </w:pPr>
            <w:r>
              <w:rPr>
                <w:sz w:val="18"/>
              </w:rPr>
              <w:t>5</w:t>
            </w:r>
          </w:p>
        </w:tc>
        <w:tc>
          <w:tcPr>
            <w:tcW w:w="3744" w:type="dxa"/>
          </w:tcPr>
          <w:p w14:paraId="7686079D" w14:textId="77777777" w:rsidR="000C557B" w:rsidRDefault="00000000">
            <w:pPr>
              <w:spacing w:after="20"/>
            </w:pPr>
            <w:r>
              <w:rPr>
                <w:sz w:val="18"/>
              </w:rPr>
              <w:t>Đặt hàng online</w:t>
            </w:r>
          </w:p>
        </w:tc>
        <w:tc>
          <w:tcPr>
            <w:tcW w:w="5760" w:type="dxa"/>
          </w:tcPr>
          <w:p w14:paraId="0EDF0C19" w14:textId="77777777" w:rsidR="000C557B" w:rsidRDefault="00000000">
            <w:pPr>
              <w:spacing w:after="20"/>
            </w:pPr>
            <w:r>
              <w:rPr>
                <w:sz w:val="18"/>
              </w:rPr>
              <w:t>Tạo đơn từ giỏ hàng và lưu trạng thái đơn.</w:t>
            </w:r>
          </w:p>
        </w:tc>
      </w:tr>
      <w:tr w:rsidR="000C557B" w14:paraId="2B9A0C85" w14:textId="77777777" w:rsidTr="00C828E2">
        <w:tc>
          <w:tcPr>
            <w:tcW w:w="1152" w:type="dxa"/>
          </w:tcPr>
          <w:p w14:paraId="2D68DC9B" w14:textId="77777777" w:rsidR="000C557B" w:rsidRDefault="00000000">
            <w:pPr>
              <w:spacing w:after="20"/>
            </w:pPr>
            <w:r>
              <w:rPr>
                <w:sz w:val="18"/>
              </w:rPr>
              <w:t>6</w:t>
            </w:r>
          </w:p>
        </w:tc>
        <w:tc>
          <w:tcPr>
            <w:tcW w:w="3744" w:type="dxa"/>
          </w:tcPr>
          <w:p w14:paraId="2AE3F80F" w14:textId="77777777" w:rsidR="000C557B" w:rsidRDefault="00000000">
            <w:pPr>
              <w:spacing w:after="20"/>
            </w:pPr>
            <w:r>
              <w:rPr>
                <w:sz w:val="18"/>
              </w:rPr>
              <w:t>Thanh toán</w:t>
            </w:r>
          </w:p>
        </w:tc>
        <w:tc>
          <w:tcPr>
            <w:tcW w:w="5760" w:type="dxa"/>
          </w:tcPr>
          <w:p w14:paraId="06B01173" w14:textId="77777777" w:rsidR="000C557B" w:rsidRDefault="00000000">
            <w:pPr>
              <w:spacing w:after="20"/>
            </w:pPr>
            <w:r>
              <w:rPr>
                <w:sz w:val="18"/>
              </w:rPr>
              <w:t>Tích hợp hoặc mô phỏng luồng thanh toán an toàn.</w:t>
            </w:r>
          </w:p>
        </w:tc>
      </w:tr>
      <w:tr w:rsidR="000C557B" w14:paraId="0B32DB47" w14:textId="77777777" w:rsidTr="00C828E2">
        <w:tc>
          <w:tcPr>
            <w:tcW w:w="1152" w:type="dxa"/>
          </w:tcPr>
          <w:p w14:paraId="4FDF1671" w14:textId="77777777" w:rsidR="000C557B" w:rsidRDefault="00000000">
            <w:pPr>
              <w:spacing w:after="20"/>
            </w:pPr>
            <w:r>
              <w:rPr>
                <w:sz w:val="18"/>
              </w:rPr>
              <w:t>7</w:t>
            </w:r>
          </w:p>
        </w:tc>
        <w:tc>
          <w:tcPr>
            <w:tcW w:w="3744" w:type="dxa"/>
          </w:tcPr>
          <w:p w14:paraId="3C6CDBDF" w14:textId="77777777" w:rsidR="000C557B" w:rsidRDefault="00000000">
            <w:pPr>
              <w:spacing w:after="20"/>
            </w:pPr>
            <w:r>
              <w:rPr>
                <w:sz w:val="18"/>
              </w:rPr>
              <w:t>Theo dõi trạng thái đơn</w:t>
            </w:r>
          </w:p>
        </w:tc>
        <w:tc>
          <w:tcPr>
            <w:tcW w:w="5760" w:type="dxa"/>
          </w:tcPr>
          <w:p w14:paraId="373BC64A" w14:textId="77777777" w:rsidR="000C557B" w:rsidRDefault="00000000">
            <w:pPr>
              <w:spacing w:after="20"/>
            </w:pPr>
            <w:r>
              <w:rPr>
                <w:sz w:val="18"/>
              </w:rPr>
              <w:t>Người dùng xem được trạng thái xử lý đơn.</w:t>
            </w:r>
          </w:p>
        </w:tc>
      </w:tr>
      <w:tr w:rsidR="000C557B" w14:paraId="1731DFC3" w14:textId="77777777" w:rsidTr="00C828E2">
        <w:tc>
          <w:tcPr>
            <w:tcW w:w="1152" w:type="dxa"/>
          </w:tcPr>
          <w:p w14:paraId="3912F6D4" w14:textId="77777777" w:rsidR="000C557B" w:rsidRDefault="00000000">
            <w:pPr>
              <w:spacing w:after="20"/>
            </w:pPr>
            <w:r>
              <w:rPr>
                <w:sz w:val="18"/>
              </w:rPr>
              <w:t>8</w:t>
            </w:r>
          </w:p>
        </w:tc>
        <w:tc>
          <w:tcPr>
            <w:tcW w:w="3744" w:type="dxa"/>
          </w:tcPr>
          <w:p w14:paraId="2793FA29" w14:textId="77777777" w:rsidR="000C557B" w:rsidRDefault="00000000">
            <w:pPr>
              <w:spacing w:after="20"/>
            </w:pPr>
            <w:r>
              <w:rPr>
                <w:sz w:val="18"/>
              </w:rPr>
              <w:t>Kiểm thử luồng chính và xử lý lỗi</w:t>
            </w:r>
          </w:p>
        </w:tc>
        <w:tc>
          <w:tcPr>
            <w:tcW w:w="5760" w:type="dxa"/>
          </w:tcPr>
          <w:p w14:paraId="72F0B3E2" w14:textId="77777777" w:rsidR="000C557B" w:rsidRDefault="00000000">
            <w:pPr>
              <w:spacing w:after="20"/>
            </w:pPr>
            <w:r>
              <w:rPr>
                <w:sz w:val="18"/>
              </w:rPr>
              <w:t>Kiểm tra các trường hợp thành công, thất bại và dữ liệu không hợp lệ.</w:t>
            </w:r>
          </w:p>
        </w:tc>
      </w:tr>
    </w:tbl>
    <w:p w14:paraId="6F61FCA6" w14:textId="77777777" w:rsidR="000C557B" w:rsidRDefault="000C557B">
      <w:pPr>
        <w:spacing w:after="20"/>
      </w:pPr>
    </w:p>
    <w:p w14:paraId="1D267114" w14:textId="77777777" w:rsidR="000C557B" w:rsidRDefault="00000000">
      <w:r>
        <w:t>Thứ tự trên là đề xuất ban đầu, không phải thứ tự bất biến. PO cần xác nhận với GreenMart, nhất là các phụ thuộc như giỏ hàng trước đặt hàng và yêu cầu kỹ thuật của thanh toán.</w:t>
      </w:r>
    </w:p>
    <w:p w14:paraId="66CCE102" w14:textId="77777777" w:rsidR="000C557B" w:rsidRPr="00C828E2" w:rsidRDefault="00000000">
      <w:pPr>
        <w:pStyle w:val="Heading2"/>
        <w:rPr>
          <w:color w:val="000000" w:themeColor="text1"/>
        </w:rPr>
      </w:pPr>
      <w:r w:rsidRPr="00C828E2">
        <w:rPr>
          <w:color w:val="000000" w:themeColor="text1"/>
        </w:rPr>
        <w:t>5.2. Sprint Backlog và Sprint Goal</w:t>
      </w:r>
    </w:p>
    <w:p w14:paraId="5CE0F446" w14:textId="77777777" w:rsidR="000C557B" w:rsidRDefault="00000000">
      <w:r>
        <w:t>Sprint 1 (Tuần 1–2) — Mục tiêu: Người dùng có thể tìm và xem thông tin sản phẩm trong một bản chạy thử.</w:t>
      </w:r>
    </w:p>
    <w:p w14:paraId="3D080682" w14:textId="77777777" w:rsidR="000C557B" w:rsidRDefault="00000000">
      <w:r>
        <w:t>Sprint Backlog dự kiến:</w:t>
      </w:r>
    </w:p>
    <w:p w14:paraId="77EE8456" w14:textId="77777777" w:rsidR="000C557B" w:rsidRDefault="00000000">
      <w:pPr>
        <w:pStyle w:val="ListBullet"/>
      </w:pPr>
      <w:r>
        <w:t>Thống nhất tiêu chí chấp nhận cho tìm kiếm và xem sản phẩm.</w:t>
      </w:r>
    </w:p>
    <w:p w14:paraId="1457D2A7" w14:textId="77777777" w:rsidR="000C557B" w:rsidRDefault="00000000">
      <w:pPr>
        <w:pStyle w:val="ListBullet"/>
      </w:pPr>
      <w:r>
        <w:t>Tạo API lấy danh mục, danh sách sản phẩm và chi tiết sản phẩm.</w:t>
      </w:r>
    </w:p>
    <w:p w14:paraId="08390A71" w14:textId="77777777" w:rsidR="000C557B" w:rsidRDefault="00000000">
      <w:pPr>
        <w:pStyle w:val="ListBullet"/>
      </w:pPr>
      <w:r>
        <w:t>Xây dựng giao diện tối thiểu để tìm kiếm và xem sản phẩm.</w:t>
      </w:r>
    </w:p>
    <w:p w14:paraId="0F524641" w14:textId="77777777" w:rsidR="000C557B" w:rsidRDefault="00000000">
      <w:pPr>
        <w:pStyle w:val="ListBullet"/>
      </w:pPr>
      <w:r>
        <w:t>Kiểm thử luồng tìm kiếm, dữ liệu rỗng và đầu vào không hợp lệ.</w:t>
      </w:r>
    </w:p>
    <w:p w14:paraId="625DDDBD" w14:textId="77777777" w:rsidR="000C557B" w:rsidRDefault="00000000">
      <w:pPr>
        <w:pStyle w:val="ListBullet"/>
      </w:pPr>
      <w:r>
        <w:t>Chuẩn bị dữ liệu demo và ghi nhận phản hồi của GreenMart.</w:t>
      </w:r>
    </w:p>
    <w:p w14:paraId="4610895B" w14:textId="77777777" w:rsidR="000C557B" w:rsidRDefault="00000000">
      <w:r>
        <w:t>Sprint Backlog là kế hoạch của Developers để đạt Sprint Goal; nhóm có thể điều chỉnh chi tiết trong Sprint khi học được điều mới, miễn không làm mất mục tiêu Sprint.</w:t>
      </w:r>
    </w:p>
    <w:p w14:paraId="03723EE8" w14:textId="77777777" w:rsidR="000C557B" w:rsidRPr="00C828E2" w:rsidRDefault="00000000">
      <w:pPr>
        <w:pStyle w:val="Heading2"/>
        <w:rPr>
          <w:color w:val="000000" w:themeColor="text1"/>
        </w:rPr>
      </w:pPr>
      <w:r w:rsidRPr="00C828E2">
        <w:rPr>
          <w:color w:val="000000" w:themeColor="text1"/>
        </w:rPr>
        <w:t>5.3. Increment mong đợi cuối Sprint 1</w:t>
      </w:r>
    </w:p>
    <w:p w14:paraId="50E3EB66" w14:textId="77777777" w:rsidR="000C557B" w:rsidRDefault="00000000">
      <w:r>
        <w:t>Một bản chạy thử tích hợp cho phép người dùng xem danh sách sản phẩm, tìm theo tên hoặc danh mục và mở trang chi tiết. Các luồng chính đã được kiểm thử, lỗi nghiêm trọng được xử lý, tiêu chí hoàn thành được đáp ứng và có thể demo cho GreenMart. Nếu chỉ có giao diện tĩnh hoặc API chưa tích hợp, nhóm không nên gọi đó là Increment hoàn chỉnh.</w:t>
      </w:r>
    </w:p>
    <w:p w14:paraId="52CA8CD5" w14:textId="77777777" w:rsidR="000C557B" w:rsidRPr="00C828E2" w:rsidRDefault="00000000">
      <w:pPr>
        <w:pStyle w:val="Heading2"/>
        <w:rPr>
          <w:color w:val="000000" w:themeColor="text1"/>
        </w:rPr>
      </w:pPr>
      <w:r w:rsidRPr="00C828E2">
        <w:rPr>
          <w:color w:val="000000" w:themeColor="text1"/>
        </w:rPr>
        <w:t>5.4. Năm sự kiện trong một Sprint 2 tuần</w:t>
      </w:r>
    </w:p>
    <w:tbl>
      <w:tblPr>
        <w:tblStyle w:val="TableGrid"/>
        <w:tblW w:w="0" w:type="auto"/>
        <w:tblLook w:val="04A0" w:firstRow="1" w:lastRow="0" w:firstColumn="1" w:lastColumn="0" w:noHBand="0" w:noVBand="1"/>
      </w:tblPr>
      <w:tblGrid>
        <w:gridCol w:w="2043"/>
        <w:gridCol w:w="2489"/>
        <w:gridCol w:w="5764"/>
      </w:tblGrid>
      <w:tr w:rsidR="000C557B" w14:paraId="20C65188" w14:textId="77777777" w:rsidTr="00C828E2">
        <w:tc>
          <w:tcPr>
            <w:tcW w:w="2088" w:type="dxa"/>
          </w:tcPr>
          <w:p w14:paraId="3F89ACFB" w14:textId="77777777" w:rsidR="000C557B" w:rsidRDefault="00000000">
            <w:pPr>
              <w:spacing w:after="20"/>
            </w:pPr>
            <w:r>
              <w:rPr>
                <w:b/>
                <w:sz w:val="18"/>
              </w:rPr>
              <w:t>Sự kiện</w:t>
            </w:r>
          </w:p>
        </w:tc>
        <w:tc>
          <w:tcPr>
            <w:tcW w:w="2592" w:type="dxa"/>
          </w:tcPr>
          <w:p w14:paraId="1FBDFEB7" w14:textId="77777777" w:rsidR="000C557B" w:rsidRDefault="00000000">
            <w:pPr>
              <w:spacing w:after="20"/>
            </w:pPr>
            <w:r>
              <w:rPr>
                <w:b/>
                <w:sz w:val="18"/>
              </w:rPr>
              <w:t>Thời điểm đề xuất</w:t>
            </w:r>
          </w:p>
        </w:tc>
        <w:tc>
          <w:tcPr>
            <w:tcW w:w="6048" w:type="dxa"/>
          </w:tcPr>
          <w:p w14:paraId="56E16AAD" w14:textId="77777777" w:rsidR="000C557B" w:rsidRDefault="00000000">
            <w:pPr>
              <w:spacing w:after="20"/>
            </w:pPr>
            <w:r>
              <w:rPr>
                <w:b/>
                <w:sz w:val="18"/>
              </w:rPr>
              <w:t>Mục đích</w:t>
            </w:r>
          </w:p>
        </w:tc>
      </w:tr>
      <w:tr w:rsidR="000C557B" w14:paraId="259A9BE0" w14:textId="77777777" w:rsidTr="00C828E2">
        <w:tc>
          <w:tcPr>
            <w:tcW w:w="2088" w:type="dxa"/>
          </w:tcPr>
          <w:p w14:paraId="73328A59" w14:textId="77777777" w:rsidR="000C557B" w:rsidRDefault="00000000">
            <w:pPr>
              <w:spacing w:after="20"/>
            </w:pPr>
            <w:r>
              <w:rPr>
                <w:sz w:val="18"/>
              </w:rPr>
              <w:t>Sprint Planning</w:t>
            </w:r>
          </w:p>
        </w:tc>
        <w:tc>
          <w:tcPr>
            <w:tcW w:w="2592" w:type="dxa"/>
          </w:tcPr>
          <w:p w14:paraId="74F25E28" w14:textId="77777777" w:rsidR="000C557B" w:rsidRDefault="00000000">
            <w:pPr>
              <w:spacing w:after="20"/>
            </w:pPr>
            <w:r>
              <w:rPr>
                <w:sz w:val="18"/>
              </w:rPr>
              <w:t>Sáng ngày đầu Sprint</w:t>
            </w:r>
          </w:p>
        </w:tc>
        <w:tc>
          <w:tcPr>
            <w:tcW w:w="6048" w:type="dxa"/>
          </w:tcPr>
          <w:p w14:paraId="11131F0B" w14:textId="77777777" w:rsidR="000C557B" w:rsidRDefault="00000000">
            <w:pPr>
              <w:spacing w:after="20"/>
            </w:pPr>
            <w:r>
              <w:rPr>
                <w:sz w:val="18"/>
              </w:rPr>
              <w:t>Cả nhóm thống nhất vì sao Sprint có giá trị, Sprint Goal, chọn việc phù hợp và lên kế hoạch thực hiện.</w:t>
            </w:r>
          </w:p>
        </w:tc>
      </w:tr>
      <w:tr w:rsidR="000C557B" w14:paraId="771C0187" w14:textId="77777777" w:rsidTr="00C828E2">
        <w:tc>
          <w:tcPr>
            <w:tcW w:w="2088" w:type="dxa"/>
          </w:tcPr>
          <w:p w14:paraId="375AA0AA" w14:textId="77777777" w:rsidR="000C557B" w:rsidRDefault="00000000">
            <w:pPr>
              <w:spacing w:after="20"/>
            </w:pPr>
            <w:r>
              <w:rPr>
                <w:sz w:val="18"/>
              </w:rPr>
              <w:t>Daily Scrum</w:t>
            </w:r>
          </w:p>
        </w:tc>
        <w:tc>
          <w:tcPr>
            <w:tcW w:w="2592" w:type="dxa"/>
          </w:tcPr>
          <w:p w14:paraId="2AD26DC1" w14:textId="77777777" w:rsidR="000C557B" w:rsidRDefault="00000000">
            <w:pPr>
              <w:spacing w:after="20"/>
            </w:pPr>
            <w:r>
              <w:rPr>
                <w:sz w:val="18"/>
              </w:rPr>
              <w:t>Mỗi ngày làm việc, 15 phút</w:t>
            </w:r>
          </w:p>
        </w:tc>
        <w:tc>
          <w:tcPr>
            <w:tcW w:w="6048" w:type="dxa"/>
          </w:tcPr>
          <w:p w14:paraId="65C95057" w14:textId="77777777" w:rsidR="000C557B" w:rsidRDefault="00000000">
            <w:pPr>
              <w:spacing w:after="20"/>
            </w:pPr>
            <w:r>
              <w:rPr>
                <w:sz w:val="18"/>
              </w:rPr>
              <w:t>Developers kiểm tra tiến độ hướng tới Sprint Goal và điều chỉnh kế hoạch trong ngày.</w:t>
            </w:r>
          </w:p>
        </w:tc>
      </w:tr>
      <w:tr w:rsidR="000C557B" w14:paraId="2F03E9EC" w14:textId="77777777" w:rsidTr="00C828E2">
        <w:tc>
          <w:tcPr>
            <w:tcW w:w="2088" w:type="dxa"/>
          </w:tcPr>
          <w:p w14:paraId="087395C7" w14:textId="77777777" w:rsidR="000C557B" w:rsidRDefault="00000000">
            <w:pPr>
              <w:spacing w:after="20"/>
            </w:pPr>
            <w:r>
              <w:rPr>
                <w:sz w:val="18"/>
              </w:rPr>
              <w:t>Sprint Review</w:t>
            </w:r>
          </w:p>
        </w:tc>
        <w:tc>
          <w:tcPr>
            <w:tcW w:w="2592" w:type="dxa"/>
          </w:tcPr>
          <w:p w14:paraId="55459EFA" w14:textId="77777777" w:rsidR="000C557B" w:rsidRDefault="00000000">
            <w:pPr>
              <w:spacing w:after="20"/>
            </w:pPr>
            <w:r>
              <w:rPr>
                <w:sz w:val="18"/>
              </w:rPr>
              <w:t>Cuối ngày làm việc cuối Sprint</w:t>
            </w:r>
          </w:p>
        </w:tc>
        <w:tc>
          <w:tcPr>
            <w:tcW w:w="6048" w:type="dxa"/>
          </w:tcPr>
          <w:p w14:paraId="6AF0B2B0" w14:textId="77777777" w:rsidR="000C557B" w:rsidRDefault="00000000">
            <w:pPr>
              <w:spacing w:after="20"/>
            </w:pPr>
            <w:r>
              <w:rPr>
                <w:sz w:val="18"/>
              </w:rPr>
              <w:t>Trình diễn Increment, trao đổi với GreenMart và cập nhật Product Backlog theo phản hồi.</w:t>
            </w:r>
          </w:p>
        </w:tc>
      </w:tr>
      <w:tr w:rsidR="000C557B" w14:paraId="3A57A1A0" w14:textId="77777777" w:rsidTr="00C828E2">
        <w:tc>
          <w:tcPr>
            <w:tcW w:w="2088" w:type="dxa"/>
          </w:tcPr>
          <w:p w14:paraId="4431D06F" w14:textId="77777777" w:rsidR="000C557B" w:rsidRDefault="00000000">
            <w:pPr>
              <w:spacing w:after="20"/>
            </w:pPr>
            <w:r>
              <w:rPr>
                <w:sz w:val="18"/>
              </w:rPr>
              <w:t>Sprint Retrospective</w:t>
            </w:r>
          </w:p>
        </w:tc>
        <w:tc>
          <w:tcPr>
            <w:tcW w:w="2592" w:type="dxa"/>
          </w:tcPr>
          <w:p w14:paraId="46161A06" w14:textId="77777777" w:rsidR="000C557B" w:rsidRDefault="00000000">
            <w:pPr>
              <w:spacing w:after="20"/>
            </w:pPr>
            <w:r>
              <w:rPr>
                <w:sz w:val="18"/>
              </w:rPr>
              <w:t>Sau Sprint Review</w:t>
            </w:r>
          </w:p>
        </w:tc>
        <w:tc>
          <w:tcPr>
            <w:tcW w:w="6048" w:type="dxa"/>
          </w:tcPr>
          <w:p w14:paraId="58F14101" w14:textId="77777777" w:rsidR="000C557B" w:rsidRDefault="00000000">
            <w:pPr>
              <w:spacing w:after="20"/>
            </w:pPr>
            <w:r>
              <w:rPr>
                <w:sz w:val="18"/>
              </w:rPr>
              <w:t>Nhóm nhìn lại cách phối hợp, điều làm tốt và một vài cải tiến cụ thể cho Sprint sau.</w:t>
            </w:r>
          </w:p>
        </w:tc>
      </w:tr>
      <w:tr w:rsidR="000C557B" w14:paraId="29AD34EC" w14:textId="77777777" w:rsidTr="00C828E2">
        <w:tc>
          <w:tcPr>
            <w:tcW w:w="2088" w:type="dxa"/>
          </w:tcPr>
          <w:p w14:paraId="4EE03DEF" w14:textId="77777777" w:rsidR="000C557B" w:rsidRDefault="00000000">
            <w:pPr>
              <w:spacing w:after="20"/>
            </w:pPr>
            <w:r>
              <w:rPr>
                <w:sz w:val="18"/>
              </w:rPr>
              <w:lastRenderedPageBreak/>
              <w:t>The Sprint</w:t>
            </w:r>
          </w:p>
        </w:tc>
        <w:tc>
          <w:tcPr>
            <w:tcW w:w="2592" w:type="dxa"/>
          </w:tcPr>
          <w:p w14:paraId="0BB4C641" w14:textId="77777777" w:rsidR="000C557B" w:rsidRDefault="00000000">
            <w:pPr>
              <w:spacing w:after="20"/>
            </w:pPr>
            <w:r>
              <w:rPr>
                <w:sz w:val="18"/>
              </w:rPr>
              <w:t>Liên tục trong 2 tuần</w:t>
            </w:r>
          </w:p>
        </w:tc>
        <w:tc>
          <w:tcPr>
            <w:tcW w:w="6048" w:type="dxa"/>
          </w:tcPr>
          <w:p w14:paraId="31266995" w14:textId="77777777" w:rsidR="000C557B" w:rsidRDefault="00000000">
            <w:pPr>
              <w:spacing w:after="20"/>
            </w:pPr>
            <w:r>
              <w:rPr>
                <w:sz w:val="18"/>
              </w:rPr>
              <w:t>Khoảng thời gian cố định để biến ý tưởng thành Increment có giá trị; bốn sự kiện còn lại diễn ra bên trong Sprint.</w:t>
            </w:r>
          </w:p>
        </w:tc>
      </w:tr>
    </w:tbl>
    <w:p w14:paraId="74D4199F" w14:textId="77777777" w:rsidR="000C557B" w:rsidRDefault="000C557B">
      <w:pPr>
        <w:spacing w:after="20"/>
      </w:pPr>
    </w:p>
    <w:p w14:paraId="07E7EB71" w14:textId="77777777" w:rsidR="000C557B" w:rsidRDefault="00000000">
      <w:r>
        <w:t>Lưu ý: Sprint là sự kiện chứa các sự kiện còn lại. Sprint Backlog và Increment là artifacts, không phải sự kiện. Product Backlog được cập nhật liên tục, không chỉ trong một cuộc họp.</w:t>
      </w:r>
    </w:p>
    <w:p w14:paraId="673FF922" w14:textId="77777777" w:rsidR="000C557B" w:rsidRPr="00C828E2" w:rsidRDefault="00000000">
      <w:pPr>
        <w:pStyle w:val="Heading1"/>
        <w:rPr>
          <w:color w:val="000000" w:themeColor="text1"/>
        </w:rPr>
      </w:pPr>
      <w:r w:rsidRPr="00C828E2">
        <w:rPr>
          <w:color w:val="000000" w:themeColor="text1"/>
        </w:rPr>
        <w:t>6. Xử lý tình huống thay đổi</w:t>
      </w:r>
    </w:p>
    <w:p w14:paraId="1C457834" w14:textId="77777777" w:rsidR="000C557B" w:rsidRPr="00C828E2" w:rsidRDefault="00000000">
      <w:pPr>
        <w:pStyle w:val="Heading2"/>
        <w:rPr>
          <w:color w:val="000000" w:themeColor="text1"/>
        </w:rPr>
      </w:pPr>
      <w:r w:rsidRPr="00C828E2">
        <w:rPr>
          <w:color w:val="000000" w:themeColor="text1"/>
        </w:rPr>
        <w:t>Tình huống 1: Khách muốn ưu tiên đặt hàng online giữa Sprint</w:t>
      </w:r>
    </w:p>
    <w:p w14:paraId="3021171E" w14:textId="77777777" w:rsidR="000C557B" w:rsidRDefault="00000000">
      <w:pPr>
        <w:pStyle w:val="ListBullet"/>
      </w:pPr>
      <w:r>
        <w:t>Long tiếp nhận yêu cầu, làm rõ lý do và giá trị kinh doanh; không tự ý chen việc mới vào Sprint mà chưa trao đổi với Developers.</w:t>
      </w:r>
    </w:p>
    <w:p w14:paraId="0080A488" w14:textId="77777777" w:rsidR="000C557B" w:rsidRDefault="00000000">
      <w:pPr>
        <w:pStyle w:val="ListBullet"/>
      </w:pPr>
      <w:r>
        <w:t>Nhóm đánh giá phụ thuộc, khối lượng và ảnh hưởng đến Sprint Goal. Nếu có thể, PO sắp xếp yêu cầu mới trong Product Backlog để cân nhắc ở Sprint tiếp theo.</w:t>
      </w:r>
    </w:p>
    <w:p w14:paraId="6234A595" w14:textId="77777777" w:rsidR="000C557B" w:rsidRDefault="00000000">
      <w:pPr>
        <w:pStyle w:val="ListBullet"/>
      </w:pPr>
      <w:r>
        <w:t>Nếu cần đổi phạm vi ngay, PO và Developers thương lượng lại phạm vi Sprint nhưng vẫn bảo vệ Sprint Goal. Có thể bỏ hoặc hoãn một việc có mức ưu tiên thấp tương đương.</w:t>
      </w:r>
    </w:p>
    <w:p w14:paraId="18C13D78" w14:textId="77777777" w:rsidR="000C557B" w:rsidRDefault="00000000">
      <w:pPr>
        <w:pStyle w:val="ListBullet"/>
      </w:pPr>
      <w:r>
        <w:t>Không tăng việc vô hạn hoặc yêu cầu cả nhóm làm thêm giờ để giữ mọi cam kết cũ. Nếu Sprint Goal không còn phù hợp, chỉ PO mới có thể hủy Sprint; trường hợp này hiếm và cần có lý do rõ ràng.</w:t>
      </w:r>
    </w:p>
    <w:p w14:paraId="485FD898" w14:textId="77777777" w:rsidR="000C557B" w:rsidRDefault="00000000">
      <w:r>
        <w:t>Ví dụ: Nếu GreenMart cần đặt hàng online sớm, nhóm có thể đưa luồng tạo đơn cơ bản lên đầu backlog, nhưng vẫn cần làm rõ các phụ thuộc như giỏ hàng, tồn kho và trạng thái đơn.</w:t>
      </w:r>
    </w:p>
    <w:p w14:paraId="20051B4F" w14:textId="77777777" w:rsidR="000C557B" w:rsidRPr="00C828E2" w:rsidRDefault="00000000">
      <w:pPr>
        <w:pStyle w:val="Heading2"/>
        <w:rPr>
          <w:color w:val="000000" w:themeColor="text1"/>
        </w:rPr>
      </w:pPr>
      <w:r w:rsidRPr="00C828E2">
        <w:rPr>
          <w:color w:val="000000" w:themeColor="text1"/>
        </w:rPr>
        <w:t>Tình huống 2: Một tính năng chưa hoàn thành tại Sprint Review</w:t>
      </w:r>
    </w:p>
    <w:p w14:paraId="7EF5623D" w14:textId="77777777" w:rsidR="000C557B" w:rsidRDefault="00000000">
      <w:pPr>
        <w:pStyle w:val="ListBullet"/>
      </w:pPr>
      <w:r>
        <w:t>Nhóm nói rõ phần nào đã xong, phần nào chưa xong và nguyên nhân; không trình bày phần chưa đạt tiêu chí như thể đã hoàn thành.</w:t>
      </w:r>
    </w:p>
    <w:p w14:paraId="26C6B55F" w14:textId="77777777" w:rsidR="000C557B" w:rsidRDefault="00000000">
      <w:pPr>
        <w:pStyle w:val="ListBullet"/>
      </w:pPr>
      <w:r>
        <w:t>Chỉ demo phần Increment thực sự đáp ứng Definition of Done. Phần chưa hoàn thành không được tính là Increment hoàn chỉnh.</w:t>
      </w:r>
    </w:p>
    <w:p w14:paraId="3028D70D" w14:textId="77777777" w:rsidR="000C557B" w:rsidRDefault="00000000">
      <w:pPr>
        <w:pStyle w:val="ListBullet"/>
      </w:pPr>
      <w:r>
        <w:t>PO xem xét phần việc chưa xong và sắp xếp lại trong Product Backlog dựa trên giá trị, phản hồi và ưu tiên mới; việc đó không tự động chuyển sang Sprint sau.</w:t>
      </w:r>
    </w:p>
    <w:p w14:paraId="29CEE9E3" w14:textId="77777777" w:rsidR="000C557B" w:rsidRDefault="00000000">
      <w:pPr>
        <w:pStyle w:val="ListBullet"/>
      </w:pPr>
      <w:r>
        <w:t>Nhóm trao đổi với GreenMart về ảnh hưởng và cập nhật kỳ vọng. Trong Retrospective, nhóm tìm nguyên nhân và chọn một cải tiến thực tế để tránh lặp lại.</w:t>
      </w:r>
    </w:p>
    <w:p w14:paraId="01EF6CFB" w14:textId="77777777" w:rsidR="000C557B" w:rsidRPr="00C828E2" w:rsidRDefault="00000000">
      <w:pPr>
        <w:pStyle w:val="Heading1"/>
        <w:rPr>
          <w:color w:val="000000" w:themeColor="text1"/>
        </w:rPr>
      </w:pPr>
      <w:r w:rsidRPr="00C828E2">
        <w:rPr>
          <w:color w:val="000000" w:themeColor="text1"/>
        </w:rPr>
        <w:t>7. Kế hoạch tổng thể 6 tuần</w:t>
      </w:r>
    </w:p>
    <w:tbl>
      <w:tblPr>
        <w:tblStyle w:val="TableGrid"/>
        <w:tblW w:w="0" w:type="auto"/>
        <w:tblLook w:val="04A0" w:firstRow="1" w:lastRow="0" w:firstColumn="1" w:lastColumn="0" w:noHBand="0" w:noVBand="1"/>
      </w:tblPr>
      <w:tblGrid>
        <w:gridCol w:w="2072"/>
        <w:gridCol w:w="3843"/>
        <w:gridCol w:w="4381"/>
      </w:tblGrid>
      <w:tr w:rsidR="000C557B" w14:paraId="3FAAA7B7" w14:textId="77777777" w:rsidTr="00C828E2">
        <w:tc>
          <w:tcPr>
            <w:tcW w:w="2160" w:type="dxa"/>
          </w:tcPr>
          <w:p w14:paraId="59347F8C" w14:textId="77777777" w:rsidR="000C557B" w:rsidRDefault="00000000">
            <w:pPr>
              <w:spacing w:after="20"/>
            </w:pPr>
            <w:r>
              <w:rPr>
                <w:b/>
                <w:sz w:val="18"/>
              </w:rPr>
              <w:t>Thời gian</w:t>
            </w:r>
          </w:p>
        </w:tc>
        <w:tc>
          <w:tcPr>
            <w:tcW w:w="4032" w:type="dxa"/>
          </w:tcPr>
          <w:p w14:paraId="4E0DF7B3" w14:textId="77777777" w:rsidR="000C557B" w:rsidRDefault="00000000">
            <w:pPr>
              <w:spacing w:after="20"/>
            </w:pPr>
            <w:r>
              <w:rPr>
                <w:b/>
                <w:sz w:val="18"/>
              </w:rPr>
              <w:t>Trọng tâm</w:t>
            </w:r>
          </w:p>
        </w:tc>
        <w:tc>
          <w:tcPr>
            <w:tcW w:w="4608" w:type="dxa"/>
          </w:tcPr>
          <w:p w14:paraId="08E476B5" w14:textId="77777777" w:rsidR="000C557B" w:rsidRDefault="00000000">
            <w:pPr>
              <w:spacing w:after="20"/>
            </w:pPr>
            <w:r>
              <w:rPr>
                <w:b/>
                <w:sz w:val="18"/>
              </w:rPr>
              <w:t>Kết quả dự kiến</w:t>
            </w:r>
          </w:p>
        </w:tc>
      </w:tr>
      <w:tr w:rsidR="000C557B" w14:paraId="4B12E501" w14:textId="77777777" w:rsidTr="00C828E2">
        <w:tc>
          <w:tcPr>
            <w:tcW w:w="2160" w:type="dxa"/>
          </w:tcPr>
          <w:p w14:paraId="10F0E688" w14:textId="77777777" w:rsidR="000C557B" w:rsidRDefault="00000000">
            <w:pPr>
              <w:spacing w:after="20"/>
            </w:pPr>
            <w:r>
              <w:rPr>
                <w:sz w:val="18"/>
              </w:rPr>
              <w:t>Tuần 1–2 · Sprint 1</w:t>
            </w:r>
          </w:p>
        </w:tc>
        <w:tc>
          <w:tcPr>
            <w:tcW w:w="4032" w:type="dxa"/>
          </w:tcPr>
          <w:p w14:paraId="04C8BB16" w14:textId="77777777" w:rsidR="000C557B" w:rsidRDefault="00000000">
            <w:pPr>
              <w:spacing w:after="20"/>
            </w:pPr>
            <w:r>
              <w:rPr>
                <w:sz w:val="18"/>
              </w:rPr>
              <w:t>Tìm kiếm, danh mục, chi tiết sản phẩm</w:t>
            </w:r>
          </w:p>
        </w:tc>
        <w:tc>
          <w:tcPr>
            <w:tcW w:w="4608" w:type="dxa"/>
          </w:tcPr>
          <w:p w14:paraId="23BE0001" w14:textId="77777777" w:rsidR="000C557B" w:rsidRDefault="00000000">
            <w:pPr>
              <w:spacing w:after="20"/>
            </w:pPr>
            <w:r>
              <w:rPr>
                <w:sz w:val="18"/>
              </w:rPr>
              <w:t>Bản demo giúp người dùng tìm và xem sản phẩm.</w:t>
            </w:r>
          </w:p>
        </w:tc>
      </w:tr>
      <w:tr w:rsidR="000C557B" w14:paraId="2A5B0235" w14:textId="77777777" w:rsidTr="00C828E2">
        <w:tc>
          <w:tcPr>
            <w:tcW w:w="2160" w:type="dxa"/>
          </w:tcPr>
          <w:p w14:paraId="2EE82B82" w14:textId="77777777" w:rsidR="000C557B" w:rsidRDefault="00000000">
            <w:pPr>
              <w:spacing w:after="20"/>
            </w:pPr>
            <w:r>
              <w:rPr>
                <w:sz w:val="18"/>
              </w:rPr>
              <w:t>Tuần 3–4 · Sprint 2</w:t>
            </w:r>
          </w:p>
        </w:tc>
        <w:tc>
          <w:tcPr>
            <w:tcW w:w="4032" w:type="dxa"/>
          </w:tcPr>
          <w:p w14:paraId="1BD9F365" w14:textId="77777777" w:rsidR="000C557B" w:rsidRDefault="00000000">
            <w:pPr>
              <w:spacing w:after="20"/>
            </w:pPr>
            <w:r>
              <w:rPr>
                <w:sz w:val="18"/>
              </w:rPr>
              <w:t>Giỏ hàng và luồng đặt hàng cơ bản</w:t>
            </w:r>
          </w:p>
        </w:tc>
        <w:tc>
          <w:tcPr>
            <w:tcW w:w="4608" w:type="dxa"/>
          </w:tcPr>
          <w:p w14:paraId="135B2304" w14:textId="77777777" w:rsidR="000C557B" w:rsidRDefault="00000000">
            <w:pPr>
              <w:spacing w:after="20"/>
            </w:pPr>
            <w:r>
              <w:rPr>
                <w:sz w:val="18"/>
              </w:rPr>
              <w:t>Tạo được đơn thử nghiệm từ giỏ hàng.</w:t>
            </w:r>
          </w:p>
        </w:tc>
      </w:tr>
      <w:tr w:rsidR="000C557B" w14:paraId="7F83F820" w14:textId="77777777" w:rsidTr="00C828E2">
        <w:tc>
          <w:tcPr>
            <w:tcW w:w="2160" w:type="dxa"/>
          </w:tcPr>
          <w:p w14:paraId="0070761D" w14:textId="77777777" w:rsidR="000C557B" w:rsidRDefault="00000000">
            <w:pPr>
              <w:spacing w:after="20"/>
            </w:pPr>
            <w:r>
              <w:rPr>
                <w:sz w:val="18"/>
              </w:rPr>
              <w:t>Tuần 5–6 · Sprint 3</w:t>
            </w:r>
          </w:p>
        </w:tc>
        <w:tc>
          <w:tcPr>
            <w:tcW w:w="4032" w:type="dxa"/>
          </w:tcPr>
          <w:p w14:paraId="756FD541" w14:textId="77777777" w:rsidR="000C557B" w:rsidRDefault="00000000">
            <w:pPr>
              <w:spacing w:after="20"/>
            </w:pPr>
            <w:r>
              <w:rPr>
                <w:sz w:val="18"/>
              </w:rPr>
              <w:t>Thanh toán thử nghiệm, trạng thái đơn, hoàn thiện kiểm thử</w:t>
            </w:r>
          </w:p>
        </w:tc>
        <w:tc>
          <w:tcPr>
            <w:tcW w:w="4608" w:type="dxa"/>
          </w:tcPr>
          <w:p w14:paraId="5E550A96" w14:textId="77777777" w:rsidR="000C557B" w:rsidRDefault="00000000">
            <w:pPr>
              <w:spacing w:after="20"/>
            </w:pPr>
            <w:r>
              <w:rPr>
                <w:sz w:val="18"/>
              </w:rPr>
              <w:t>Luồng mua hàng thử nghiệm xuyên suốt; danh sách vấn đề còn lại và ưu tiên tiếp theo.</w:t>
            </w:r>
          </w:p>
        </w:tc>
      </w:tr>
    </w:tbl>
    <w:p w14:paraId="04D2E973" w14:textId="77777777" w:rsidR="000C557B" w:rsidRDefault="000C557B">
      <w:pPr>
        <w:spacing w:after="20"/>
      </w:pPr>
    </w:p>
    <w:p w14:paraId="2A52A424" w14:textId="77777777" w:rsidR="000C557B" w:rsidRDefault="00000000">
      <w:r>
        <w:t>Đây là kế hoạch sơ bộ. Sau mỗi Sprint, PO và nhóm sẽ điều chỉnh dựa trên phản hồi, năng lực thực tế và các phụ thuộc kỹ thuật. Với dự án bán hàng, thanh toán và tồn kho cần được kiểm tra kỹ về bảo mật, tính đúng đắn của đơn hàng và xử lý lỗi trước khi đưa vào vận hành thật.</w:t>
      </w:r>
    </w:p>
    <w:p w14:paraId="3F6FB7DE" w14:textId="77777777" w:rsidR="000C557B" w:rsidRPr="00C828E2" w:rsidRDefault="00000000">
      <w:pPr>
        <w:pStyle w:val="Heading1"/>
        <w:rPr>
          <w:color w:val="000000" w:themeColor="text1"/>
        </w:rPr>
      </w:pPr>
      <w:r w:rsidRPr="00C828E2">
        <w:rPr>
          <w:color w:val="000000" w:themeColor="text1"/>
        </w:rPr>
        <w:t>Kết luận</w:t>
      </w:r>
    </w:p>
    <w:p w14:paraId="3BEDA1BB" w14:textId="77777777" w:rsidR="000C557B" w:rsidRDefault="00000000">
      <w:r>
        <w:t>Trong 6 tuần đầu, nhóm GreenMart dùng Sprint 2 tuần, ưu tiên sản phẩm chạy được và nhận phản hồi thường xuyên. PO quản lý giá trị và thứ tự ưu tiên, Scrum Master hỗ trợ nhóm vận hành Scrum, còn Developers quyết định cách làm để tạo Increment đạt chất lượng. Kế hoạch có thể thay đổi, nhưng mọi thay đổi cần minh bạch, có trao đổi và không đánh đổi chất lượng.</w:t>
      </w:r>
    </w:p>
    <w:sectPr w:rsidR="000C557B"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81ACD" w14:textId="77777777" w:rsidR="006B1672" w:rsidRDefault="006B1672">
      <w:pPr>
        <w:spacing w:after="0" w:line="240" w:lineRule="auto"/>
      </w:pPr>
      <w:r>
        <w:separator/>
      </w:r>
    </w:p>
  </w:endnote>
  <w:endnote w:type="continuationSeparator" w:id="0">
    <w:p w14:paraId="72887BCE" w14:textId="77777777" w:rsidR="006B1672" w:rsidRDefault="006B1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6E0E" w14:textId="77777777" w:rsidR="000C557B" w:rsidRDefault="00000000">
    <w:pPr>
      <w:pStyle w:val="Footer"/>
      <w:jc w:val="center"/>
    </w:pPr>
    <w:proofErr w:type="spellStart"/>
    <w:r>
      <w:rPr>
        <w:color w:val="787878"/>
        <w:sz w:val="16"/>
      </w:rPr>
      <w:t>GreenMart</w:t>
    </w:r>
    <w:proofErr w:type="spellEnd"/>
    <w:r>
      <w:rPr>
        <w:color w:val="787878"/>
        <w:sz w:val="16"/>
      </w:rPr>
      <w:t xml:space="preserve"> | Agile Operating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2710C" w14:textId="77777777" w:rsidR="006B1672" w:rsidRDefault="006B1672">
      <w:pPr>
        <w:spacing w:after="0" w:line="240" w:lineRule="auto"/>
      </w:pPr>
      <w:r>
        <w:separator/>
      </w:r>
    </w:p>
  </w:footnote>
  <w:footnote w:type="continuationSeparator" w:id="0">
    <w:p w14:paraId="459A8BA1" w14:textId="77777777" w:rsidR="006B1672" w:rsidRDefault="006B1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1777753">
    <w:abstractNumId w:val="8"/>
  </w:num>
  <w:num w:numId="2" w16cid:durableId="357702805">
    <w:abstractNumId w:val="6"/>
  </w:num>
  <w:num w:numId="3" w16cid:durableId="2041271798">
    <w:abstractNumId w:val="5"/>
  </w:num>
  <w:num w:numId="4" w16cid:durableId="946617370">
    <w:abstractNumId w:val="4"/>
  </w:num>
  <w:num w:numId="5" w16cid:durableId="1158230352">
    <w:abstractNumId w:val="7"/>
  </w:num>
  <w:num w:numId="6" w16cid:durableId="2016296798">
    <w:abstractNumId w:val="3"/>
  </w:num>
  <w:num w:numId="7" w16cid:durableId="205416094">
    <w:abstractNumId w:val="2"/>
  </w:num>
  <w:num w:numId="8" w16cid:durableId="1626159594">
    <w:abstractNumId w:val="1"/>
  </w:num>
  <w:num w:numId="9" w16cid:durableId="1308900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57B"/>
    <w:rsid w:val="0015074B"/>
    <w:rsid w:val="0029639D"/>
    <w:rsid w:val="00326F90"/>
    <w:rsid w:val="006B1672"/>
    <w:rsid w:val="00AA1D8D"/>
    <w:rsid w:val="00B47730"/>
    <w:rsid w:val="00C828E2"/>
    <w:rsid w:val="00CB0664"/>
    <w:rsid w:val="00D75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947F4"/>
  <w14:defaultImageDpi w14:val="300"/>
  <w15:docId w15:val="{ACBB3B7B-87A7-4502-BAD7-6FDBCB2B3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Hiếu</cp:lastModifiedBy>
  <cp:revision>2</cp:revision>
  <dcterms:created xsi:type="dcterms:W3CDTF">2013-12-23T23:15:00Z</dcterms:created>
  <dcterms:modified xsi:type="dcterms:W3CDTF">2026-10-11T08:07:00Z</dcterms:modified>
  <cp:category/>
</cp:coreProperties>
</file>